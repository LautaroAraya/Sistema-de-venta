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563EB"/>
          <w:sz w:val="56"/>
        </w:rPr>
        <w:t>MANUAL DE USO</w:t>
      </w:r>
    </w:p>
    <w:p>
      <w:pPr>
        <w:pStyle w:val="Heading2"/>
        <w:jc w:val="center"/>
      </w:pPr>
      <w:r>
        <w:t>SISTEMA DE VENTAS</w:t>
      </w:r>
    </w:p>
    <w:p>
      <w:pPr>
        <w:pStyle w:val="Heading1"/>
      </w:pPr>
      <w:r>
        <w:t>TABLA DE CONTENIDO</w:t>
      </w:r>
    </w:p>
    <w:p>
      <w:pPr>
        <w:pStyle w:val="ListBullet"/>
      </w:pPr>
      <w:r>
        <w:t>1. Instalación</w:t>
      </w:r>
    </w:p>
    <w:p>
      <w:pPr>
        <w:pStyle w:val="ListBullet"/>
      </w:pPr>
      <w:r>
        <w:t>2. Primer Uso</w:t>
      </w:r>
    </w:p>
    <w:p>
      <w:pPr>
        <w:pStyle w:val="ListBullet"/>
      </w:pPr>
      <w:r>
        <w:t>3. Guía de Uso</w:t>
      </w:r>
    </w:p>
    <w:p>
      <w:pPr>
        <w:pStyle w:val="ListBullet"/>
      </w:pPr>
      <w:r>
        <w:t>4. Gestión de Productos</w:t>
      </w:r>
    </w:p>
    <w:p>
      <w:pPr>
        <w:pStyle w:val="ListBullet"/>
      </w:pPr>
      <w:r>
        <w:t>5. Gestión de Proveedores</w:t>
      </w:r>
    </w:p>
    <w:p>
      <w:pPr>
        <w:pStyle w:val="ListBullet"/>
      </w:pPr>
      <w:r>
        <w:t>6. Reportes de Ventas</w:t>
      </w:r>
    </w:p>
    <w:p>
      <w:pPr>
        <w:pStyle w:val="ListBullet"/>
      </w:pPr>
      <w:r>
        <w:t>7. Gestión de Usuarios</w:t>
      </w:r>
    </w:p>
    <w:p>
      <w:pPr>
        <w:pStyle w:val="ListBullet"/>
      </w:pPr>
      <w:r>
        <w:t>8. Generación de Facturas PDF</w:t>
      </w:r>
    </w:p>
    <w:p>
      <w:pPr>
        <w:pStyle w:val="ListBullet"/>
      </w:pPr>
      <w:r>
        <w:t>9. Respaldo de Datos</w:t>
      </w:r>
    </w:p>
    <w:p>
      <w:pPr>
        <w:pStyle w:val="ListBullet"/>
      </w:pPr>
      <w:r>
        <w:t>10. Solución de Problemas</w:t>
      </w:r>
    </w:p>
    <w:p>
      <w:r>
        <w:br w:type="page"/>
      </w:r>
    </w:p>
    <w:p>
      <w:pPr>
        <w:pStyle w:val="Heading1"/>
      </w:pPr>
      <w:r>
        <w:t>1. INSTALACIÓN</w:t>
      </w:r>
    </w:p>
    <w:p>
      <w:pPr>
        <w:pStyle w:val="Heading2"/>
      </w:pPr>
      <w:r>
        <w:t>Para Usuarios Finales (Instalador)</w:t>
      </w:r>
    </w:p>
    <w:p>
      <w:pPr>
        <w:pStyle w:val="ListNumber"/>
      </w:pPr>
      <w:r>
        <w:t>Ejecutar SistemaVentas_Setup.exe</w:t>
      </w:r>
    </w:p>
    <w:p>
      <w:pPr>
        <w:pStyle w:val="ListNumber"/>
      </w:pPr>
      <w:r>
        <w:t>Seguir las instrucciones del instalador</w:t>
      </w:r>
    </w:p>
    <w:p>
      <w:pPr>
        <w:pStyle w:val="ListNumber"/>
      </w:pPr>
      <w:r>
        <w:t>El sistema se instalará en C:\Program Files\Sistema de Ventas</w:t>
      </w:r>
    </w:p>
    <w:p>
      <w:pPr>
        <w:pStyle w:val="ListNumber"/>
      </w:pPr>
      <w:r>
        <w:t>Se creará un acceso directo en el escritorio y menú inicio</w:t>
      </w:r>
    </w:p>
    <w:p>
      <w:pPr>
        <w:pStyle w:val="ListNumber"/>
      </w:pPr>
      <w:r>
        <w:t>Ejecutar el sistema desde el acceso directo</w:t>
      </w:r>
    </w:p>
    <w:p>
      <w:pPr>
        <w:pStyle w:val="Heading2"/>
      </w:pPr>
      <w:r>
        <w:t>Para Desarrollo</w:t>
      </w:r>
    </w:p>
    <w:p>
      <w:pPr>
        <w:pStyle w:val="ListNumber"/>
      </w:pPr>
      <w:r>
        <w:t>Tener instalado Python 3.8 o superior</w:t>
      </w:r>
    </w:p>
    <w:p>
      <w:pPr>
        <w:pStyle w:val="ListNumber"/>
      </w:pPr>
      <w:r>
        <w:t>Abrir terminal en la carpeta del proyecto</w:t>
      </w:r>
    </w:p>
    <w:p>
      <w:pPr>
        <w:pStyle w:val="ListNumber"/>
      </w:pPr>
      <w:r>
        <w:t>Ejecutar: pip install -r requirements.txt</w:t>
      </w:r>
    </w:p>
    <w:p>
      <w:pPr>
        <w:pStyle w:val="ListNumber"/>
      </w:pPr>
      <w:r>
        <w:t>Ejecutar: python inicializar_datos.py (primera vez)</w:t>
      </w:r>
    </w:p>
    <w:p>
      <w:pPr>
        <w:pStyle w:val="ListNumber"/>
      </w:pPr>
      <w:r>
        <w:t>Ejecutar: python main.py</w:t>
      </w:r>
    </w:p>
    <w:p>
      <w:pPr>
        <w:pStyle w:val="ListNumber"/>
      </w:pPr>
      <w:r>
        <w:t>O simplemente ejecutar run.bat</w:t>
      </w:r>
    </w:p>
    <w:p>
      <w:r>
        <w:br w:type="page"/>
      </w:r>
    </w:p>
    <w:p>
      <w:pPr>
        <w:pStyle w:val="Heading1"/>
      </w:pPr>
      <w:r>
        <w:t>2. PRIMER USO</w:t>
      </w:r>
    </w:p>
    <w:p>
      <w:pPr>
        <w:pStyle w:val="Heading2"/>
      </w:pPr>
      <w:r>
        <w:t>Credenciales por Defecto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Tipo de Usuario</w:t>
            </w:r>
          </w:p>
        </w:tc>
        <w:tc>
          <w:tcPr>
            <w:tcW w:type="dxa" w:w="4680"/>
          </w:tcPr>
          <w:p>
            <w:r>
              <w:t>Credenciales</w:t>
            </w:r>
          </w:p>
        </w:tc>
      </w:tr>
      <w:tr>
        <w:tc>
          <w:tcPr>
            <w:tcW w:type="dxa" w:w="4680"/>
          </w:tcPr>
          <w:p>
            <w:r>
              <w:t>Administrador</w:t>
            </w:r>
          </w:p>
        </w:tc>
        <w:tc>
          <w:tcPr>
            <w:tcW w:type="dxa" w:w="4680"/>
          </w:tcPr>
          <w:p>
            <w:r>
              <w:t>Usuario: admin</w:t>
              <w:br/>
              <w:t>Contraseña: admin123</w:t>
            </w:r>
          </w:p>
        </w:tc>
      </w:tr>
      <w:tr>
        <w:tc>
          <w:tcPr>
            <w:tcW w:type="dxa" w:w="4680"/>
          </w:tcPr>
          <w:p>
            <w:r>
              <w:t>Empleado (ejemplo)</w:t>
            </w:r>
          </w:p>
        </w:tc>
        <w:tc>
          <w:tcPr>
            <w:tcW w:type="dxa" w:w="4680"/>
          </w:tcPr>
          <w:p>
            <w:r>
              <w:t>Usuario: empleado1</w:t>
              <w:br/>
              <w:t>Contraseña: empleado123</w:t>
            </w:r>
          </w:p>
        </w:tc>
      </w:tr>
    </w:tbl>
    <w:p>
      <w:r>
        <w:rPr>
          <w:b/>
        </w:rPr>
        <w:t xml:space="preserve">⚠️  IMPORTANTE: </w:t>
      </w:r>
      <w:r>
        <w:t>Cambiar las contraseñas después del primer login.</w:t>
      </w:r>
    </w:p>
    <w:p>
      <w:r>
        <w:br w:type="page"/>
      </w:r>
    </w:p>
    <w:p>
      <w:pPr>
        <w:pStyle w:val="Heading1"/>
      </w:pPr>
      <w:r>
        <w:t>3. GUÍA DE USO</w:t>
      </w:r>
    </w:p>
    <w:p>
      <w:pPr>
        <w:pStyle w:val="Heading2"/>
      </w:pPr>
      <w:r>
        <w:t>Login</w:t>
      </w:r>
    </w:p>
    <w:p>
      <w:pPr>
        <w:pStyle w:val="ListNumber"/>
      </w:pPr>
      <w:r>
        <w:t>Ingresar usuario y contraseña</w:t>
      </w:r>
    </w:p>
    <w:p>
      <w:pPr>
        <w:pStyle w:val="ListNumber"/>
      </w:pPr>
      <w:r>
        <w:t>Presionar "Iniciar Sesión" o Enter</w:t>
      </w:r>
    </w:p>
    <w:p>
      <w:pPr>
        <w:pStyle w:val="ListNumber"/>
      </w:pPr>
      <w:r>
        <w:t>El sistema validará las credenciales</w:t>
      </w:r>
    </w:p>
    <w:p>
      <w:pPr>
        <w:pStyle w:val="Heading2"/>
      </w:pPr>
      <w:r>
        <w:t>Interfaz Principal</w:t>
      </w:r>
    </w:p>
    <w:p>
      <w:pPr>
        <w:pStyle w:val="ListBullet"/>
      </w:pPr>
      <w:r>
        <w:t>Menú Lateral (disponible para todos)</w:t>
      </w:r>
    </w:p>
    <w:p>
      <w:pPr>
        <w:pStyle w:val="ListBullet2"/>
      </w:pPr>
      <w:r>
        <w:t>Nueva Venta: Módulo de facturación</w:t>
      </w:r>
    </w:p>
    <w:p>
      <w:pPr>
        <w:pStyle w:val="ListBullet2"/>
      </w:pPr>
      <w:r>
        <w:t>Productos: Gestión del inventario</w:t>
      </w:r>
    </w:p>
    <w:p>
      <w:pPr>
        <w:pStyle w:val="ListBullet2"/>
      </w:pPr>
      <w:r>
        <w:t>Proveedores: Gestión de proveedores</w:t>
      </w:r>
    </w:p>
    <w:p>
      <w:pPr>
        <w:pStyle w:val="ListBullet2"/>
      </w:pPr>
      <w:r>
        <w:t>Reportes: Historial y estadísticas de ventas</w:t>
      </w:r>
    </w:p>
    <w:p>
      <w:pPr>
        <w:pStyle w:val="ListBullet2"/>
      </w:pPr>
      <w:r>
        <w:t>Usuarios: Gestión de usuarios (SOLO ADMIN)</w:t>
      </w:r>
    </w:p>
    <w:p>
      <w:pPr>
        <w:pStyle w:val="ListBullet"/>
      </w:pPr>
      <w:r>
        <w:t>Barra Superior</w:t>
      </w:r>
    </w:p>
    <w:p>
      <w:pPr>
        <w:pStyle w:val="ListBullet2"/>
      </w:pPr>
      <w:r>
        <w:t>Muestra el usuario actual y su rol</w:t>
      </w:r>
    </w:p>
    <w:p>
      <w:pPr>
        <w:pStyle w:val="ListBullet2"/>
      </w:pPr>
      <w:r>
        <w:t>Botón "Cerrar Sesión"</w:t>
      </w:r>
    </w:p>
    <w:p>
      <w:r>
        <w:br w:type="page"/>
      </w:r>
    </w:p>
    <w:p>
      <w:pPr>
        <w:pStyle w:val="Heading1"/>
      </w:pPr>
      <w:r>
        <w:t>4. NUEVA VENTA / FACTURACIÓN</w:t>
      </w:r>
    </w:p>
    <w:p>
      <w:pPr>
        <w:pStyle w:val="Heading2"/>
      </w:pPr>
      <w:r>
        <w:t>Proceso de Venta</w:t>
      </w:r>
    </w:p>
    <w:p>
      <w:pPr>
        <w:pStyle w:val="ListNumber"/>
      </w:pPr>
      <w:r>
        <w:rPr>
          <w:b/>
        </w:rPr>
        <w:t>Datos del Cliente (Opcional)</w:t>
      </w:r>
    </w:p>
    <w:p>
      <w:pPr>
        <w:pStyle w:val="ListBullet2"/>
      </w:pPr>
      <w:r>
        <w:t>Nombre del cliente</w:t>
      </w:r>
    </w:p>
    <w:p>
      <w:pPr>
        <w:pStyle w:val="ListBullet2"/>
      </w:pPr>
      <w:r>
        <w:t>Documento de identidad</w:t>
      </w:r>
    </w:p>
    <w:p>
      <w:pPr>
        <w:pStyle w:val="ListBullet2"/>
      </w:pPr>
      <w:r>
        <w:t>Si no se ingresa, se asigna "Cliente Genérico"</w:t>
      </w:r>
    </w:p>
    <w:p>
      <w:pPr>
        <w:pStyle w:val="ListNumber"/>
      </w:pPr>
      <w:r>
        <w:rPr>
          <w:b/>
        </w:rPr>
        <w:t>Buscar Producto</w:t>
      </w:r>
    </w:p>
    <w:p>
      <w:pPr>
        <w:pStyle w:val="ListBullet2"/>
      </w:pPr>
      <w:r>
        <w:t>Escribir código o nombre del producto</w:t>
      </w:r>
    </w:p>
    <w:p>
      <w:pPr>
        <w:pStyle w:val="ListBullet2"/>
      </w:pPr>
      <w:r>
        <w:t>Los resultados aparecen automáticamente</w:t>
      </w:r>
    </w:p>
    <w:p>
      <w:pPr>
        <w:pStyle w:val="ListBullet2"/>
      </w:pPr>
      <w:r>
        <w:t>Click en el producto deseado</w:t>
      </w:r>
    </w:p>
    <w:p>
      <w:pPr>
        <w:pStyle w:val="ListNumber"/>
      </w:pPr>
      <w:r>
        <w:rPr>
          <w:b/>
        </w:rPr>
        <w:t>Configurar Item</w:t>
      </w:r>
    </w:p>
    <w:p>
      <w:pPr>
        <w:pStyle w:val="ListBullet2"/>
      </w:pPr>
      <w:r>
        <w:t>Verificar precio y stock</w:t>
      </w:r>
    </w:p>
    <w:p>
      <w:pPr>
        <w:pStyle w:val="ListBullet2"/>
      </w:pPr>
      <w:r>
        <w:t>Ingresar cantidad deseada</w:t>
      </w:r>
    </w:p>
    <w:p>
      <w:pPr>
        <w:pStyle w:val="ListBullet2"/>
      </w:pPr>
      <w:r>
        <w:t>Ingresar descuento % (si aplica)</w:t>
      </w:r>
    </w:p>
    <w:p>
      <w:pPr>
        <w:pStyle w:val="ListBullet2"/>
      </w:pPr>
      <w:r>
        <w:t>Click en "Agregar a la Venta"</w:t>
      </w:r>
    </w:p>
    <w:p>
      <w:pPr>
        <w:pStyle w:val="ListNumber"/>
      </w:pPr>
      <w:r>
        <w:rPr>
          <w:b/>
        </w:rPr>
        <w:t>Agregar Más Productos</w:t>
      </w:r>
    </w:p>
    <w:p>
      <w:pPr>
        <w:pStyle w:val="ListBullet2"/>
      </w:pPr>
      <w:r>
        <w:t>Repetir pasos anteriores para cada producto</w:t>
      </w:r>
    </w:p>
    <w:p>
      <w:pPr>
        <w:pStyle w:val="ListBullet2"/>
      </w:pPr>
      <w:r>
        <w:t>Los items se van agregando a la tabla</w:t>
      </w:r>
    </w:p>
    <w:p>
      <w:pPr>
        <w:pStyle w:val="ListBullet2"/>
      </w:pPr>
      <w:r>
        <w:t>El total se calcula automáticamente</w:t>
      </w:r>
    </w:p>
    <w:p>
      <w:pPr>
        <w:pStyle w:val="ListNumber"/>
      </w:pPr>
      <w:r>
        <w:rPr>
          <w:b/>
        </w:rPr>
        <w:t>Revisar Venta</w:t>
      </w:r>
    </w:p>
    <w:p>
      <w:pPr>
        <w:pStyle w:val="ListBullet2"/>
      </w:pPr>
      <w:r>
        <w:t>Verificar todos los items en la tabla</w:t>
      </w:r>
    </w:p>
    <w:p>
      <w:pPr>
        <w:pStyle w:val="ListBullet2"/>
      </w:pPr>
      <w:r>
        <w:t>Verificar totales (Subtotal, Descuento, Total)</w:t>
      </w:r>
    </w:p>
    <w:p>
      <w:pPr>
        <w:pStyle w:val="ListBullet2"/>
      </w:pPr>
      <w:r>
        <w:t>Para eliminar un item: seleccionarlo y click en "Eliminar Item Seleccionado"</w:t>
      </w:r>
    </w:p>
    <w:p>
      <w:pPr>
        <w:pStyle w:val="ListNumber"/>
      </w:pPr>
      <w:r>
        <w:rPr>
          <w:b/>
        </w:rPr>
        <w:t>Procesar Venta</w:t>
      </w:r>
    </w:p>
    <w:p>
      <w:pPr>
        <w:pStyle w:val="ListBullet2"/>
      </w:pPr>
      <w:r>
        <w:t>Click en "Procesar Venta"</w:t>
      </w:r>
    </w:p>
    <w:p>
      <w:pPr>
        <w:pStyle w:val="ListBullet2"/>
      </w:pPr>
      <w:r>
        <w:t>Confirmar la operación</w:t>
      </w:r>
    </w:p>
    <w:p>
      <w:pPr>
        <w:pStyle w:val="ListBullet2"/>
      </w:pPr>
      <w:r>
        <w:t>Se generará un número de factura automáticamente</w:t>
      </w:r>
    </w:p>
    <w:p>
      <w:pPr>
        <w:pStyle w:val="ListBullet2"/>
      </w:pPr>
      <w:r>
        <w:t>Opción de generar PDF de la factura</w:t>
      </w:r>
    </w:p>
    <w:p>
      <w:pPr>
        <w:pStyle w:val="ListNumber"/>
      </w:pPr>
      <w:r>
        <w:rPr>
          <w:b/>
        </w:rPr>
        <w:t>Cancelar Venta</w:t>
      </w:r>
    </w:p>
    <w:p>
      <w:pPr>
        <w:pStyle w:val="ListBullet2"/>
      </w:pPr>
      <w:r>
        <w:t>Click en "Cancelar / Nueva Venta"</w:t>
      </w:r>
    </w:p>
    <w:p>
      <w:pPr>
        <w:pStyle w:val="ListBullet2"/>
      </w:pPr>
      <w:r>
        <w:t>Confirmar cancelación</w:t>
      </w:r>
    </w:p>
    <w:p>
      <w:pPr>
        <w:pStyle w:val="ListBullet2"/>
      </w:pPr>
      <w:r>
        <w:t>Se limpiará toda la información</w:t>
      </w:r>
    </w:p>
    <w:p>
      <w:r>
        <w:br w:type="page"/>
      </w:r>
    </w:p>
    <w:p>
      <w:pPr>
        <w:pStyle w:val="Heading1"/>
      </w:pPr>
      <w:r>
        <w:t>5. GESTIÓN DE PRODUCTOS</w:t>
      </w:r>
    </w:p>
    <w:p>
      <w:pPr>
        <w:pStyle w:val="Heading2"/>
      </w:pPr>
      <w:r>
        <w:t>Listar Productos</w:t>
      </w:r>
    </w:p>
    <w:p>
      <w:r>
        <w:t>Se muestran todos los productos activos</w:t>
      </w:r>
    </w:p>
    <w:p>
      <w:pPr>
        <w:pStyle w:val="ListBullet"/>
      </w:pPr>
      <w:r>
        <w:t>Información visible: Código, Nombre, Categoría, Precio, Stock, Proveedor</w:t>
      </w:r>
    </w:p>
    <w:p>
      <w:pPr>
        <w:pStyle w:val="Heading2"/>
      </w:pPr>
      <w:r>
        <w:t>Nuevo Producto</w:t>
      </w:r>
    </w:p>
    <w:p>
      <w:pPr>
        <w:pStyle w:val="ListNumber"/>
      </w:pPr>
      <w:r>
        <w:t>Click en "Nuevo Producto"</w:t>
      </w:r>
    </w:p>
    <w:p>
      <w:pPr>
        <w:pStyle w:val="ListNumber"/>
      </w:pPr>
      <w:r>
        <w:t>Completar información:</w:t>
      </w:r>
    </w:p>
    <w:p>
      <w:pPr>
        <w:pStyle w:val="ListBullet2"/>
      </w:pPr>
      <w:r>
        <w:t>Código: Único, ej: "BEB001"</w:t>
      </w:r>
    </w:p>
    <w:p>
      <w:pPr>
        <w:pStyle w:val="ListBullet2"/>
      </w:pPr>
      <w:r>
        <w:t>Nombre: Descriptivo</w:t>
      </w:r>
    </w:p>
    <w:p>
      <w:pPr>
        <w:pStyle w:val="ListBullet2"/>
      </w:pPr>
      <w:r>
        <w:t>Descripción: Opcional</w:t>
      </w:r>
    </w:p>
    <w:p>
      <w:pPr>
        <w:pStyle w:val="ListBullet2"/>
      </w:pPr>
      <w:r>
        <w:t>Categoría: Seleccionar de la lista</w:t>
      </w:r>
    </w:p>
    <w:p>
      <w:pPr>
        <w:pStyle w:val="ListBullet2"/>
      </w:pPr>
      <w:r>
        <w:t>Precio: Precio de venta</w:t>
      </w:r>
    </w:p>
    <w:p>
      <w:pPr>
        <w:pStyle w:val="ListBullet2"/>
      </w:pPr>
      <w:r>
        <w:t>Stock: Cantidad inicial</w:t>
      </w:r>
    </w:p>
    <w:p>
      <w:pPr>
        <w:pStyle w:val="ListBullet2"/>
      </w:pPr>
      <w:r>
        <w:t>Proveedor: Seleccionar de la lista</w:t>
      </w:r>
    </w:p>
    <w:p>
      <w:pPr>
        <w:pStyle w:val="ListNumber"/>
      </w:pPr>
      <w:r>
        <w:t>Click en "Guardar"</w:t>
      </w:r>
    </w:p>
    <w:p>
      <w:pPr>
        <w:pStyle w:val="Heading2"/>
      </w:pPr>
      <w:r>
        <w:t>Editar Producto</w:t>
      </w:r>
    </w:p>
    <w:p>
      <w:pPr>
        <w:pStyle w:val="ListNumber"/>
      </w:pPr>
      <w:r>
        <w:t>Seleccionar producto en la tabla</w:t>
      </w:r>
    </w:p>
    <w:p>
      <w:pPr>
        <w:pStyle w:val="ListNumber"/>
      </w:pPr>
      <w:r>
        <w:t>Click en "Editar"</w:t>
      </w:r>
    </w:p>
    <w:p>
      <w:pPr>
        <w:pStyle w:val="ListNumber"/>
      </w:pPr>
      <w:r>
        <w:t>Modificar información</w:t>
      </w:r>
    </w:p>
    <w:p>
      <w:pPr>
        <w:pStyle w:val="ListNumber"/>
      </w:pPr>
      <w:r>
        <w:t>Click en "Guardar"</w:t>
      </w:r>
    </w:p>
    <w:p>
      <w:pPr>
        <w:pStyle w:val="Heading2"/>
      </w:pPr>
      <w:r>
        <w:t>Eliminar Producto</w:t>
      </w:r>
    </w:p>
    <w:p>
      <w:pPr>
        <w:pStyle w:val="ListNumber"/>
      </w:pPr>
      <w:r>
        <w:t>Seleccionar producto en la tabla</w:t>
      </w:r>
    </w:p>
    <w:p>
      <w:pPr>
        <w:pStyle w:val="ListNumber"/>
      </w:pPr>
      <w:r>
        <w:t>Click en "Eliminar"</w:t>
      </w:r>
    </w:p>
    <w:p>
      <w:pPr>
        <w:pStyle w:val="ListNumber"/>
      </w:pPr>
      <w:r>
        <w:t>Confirmar eliminación</w:t>
      </w:r>
    </w:p>
    <w:p>
      <w:pPr>
        <w:pStyle w:val="ListNumber"/>
      </w:pPr>
      <w:r>
        <w:t>El producto se desactiva (no se borra)</w:t>
      </w:r>
    </w:p>
    <w:p>
      <w:r>
        <w:rPr>
          <w:b/>
        </w:rPr>
        <w:t xml:space="preserve">Nota: </w:t>
      </w:r>
      <w:r>
        <w:t>El stock se actualiza automáticamente con cada venta.</w:t>
      </w:r>
    </w:p>
    <w:p>
      <w:r>
        <w:br w:type="page"/>
      </w:r>
    </w:p>
    <w:p>
      <w:pPr>
        <w:pStyle w:val="Heading1"/>
      </w:pPr>
      <w:r>
        <w:t>6. GESTIÓN DE PROVEEDORES</w:t>
      </w:r>
    </w:p>
    <w:p>
      <w:pPr>
        <w:pStyle w:val="Heading2"/>
      </w:pPr>
      <w:r>
        <w:t>Nuevo Proveedor</w:t>
      </w:r>
    </w:p>
    <w:p>
      <w:pPr>
        <w:pStyle w:val="ListNumber"/>
      </w:pPr>
      <w:r>
        <w:t>Click en "Nuevo Proveedor"</w:t>
      </w:r>
    </w:p>
    <w:p>
      <w:pPr>
        <w:pStyle w:val="ListNumber"/>
      </w:pPr>
      <w:r>
        <w:t>Completar información:</w:t>
      </w:r>
    </w:p>
    <w:p>
      <w:pPr>
        <w:pStyle w:val="ListBullet2"/>
      </w:pPr>
      <w:r>
        <w:t>Nombre: Nombre de la empresa (obligatorio)</w:t>
      </w:r>
    </w:p>
    <w:p>
      <w:pPr>
        <w:pStyle w:val="ListBullet2"/>
      </w:pPr>
      <w:r>
        <w:t>Contacto: Nombre del contacto</w:t>
      </w:r>
    </w:p>
    <w:p>
      <w:pPr>
        <w:pStyle w:val="ListBullet2"/>
      </w:pPr>
      <w:r>
        <w:t>Teléfono: Número de contacto</w:t>
      </w:r>
    </w:p>
    <w:p>
      <w:pPr>
        <w:pStyle w:val="ListBullet2"/>
      </w:pPr>
      <w:r>
        <w:t>Email: Correo electrónico</w:t>
      </w:r>
    </w:p>
    <w:p>
      <w:pPr>
        <w:pStyle w:val="ListBullet2"/>
      </w:pPr>
      <w:r>
        <w:t>Dirección: Dirección física</w:t>
      </w:r>
    </w:p>
    <w:p>
      <w:pPr>
        <w:pStyle w:val="ListNumber"/>
      </w:pPr>
      <w:r>
        <w:t>Click en "Guardar"</w:t>
      </w:r>
    </w:p>
    <w:p>
      <w:r>
        <w:t>Editar/Eliminar: Similar al proceso de productos</w:t>
      </w:r>
    </w:p>
    <w:p>
      <w:r>
        <w:br w:type="page"/>
      </w:r>
    </w:p>
    <w:p>
      <w:pPr>
        <w:pStyle w:val="Heading1"/>
      </w:pPr>
      <w:r>
        <w:t>7. REPORTES DE VENTAS</w:t>
      </w:r>
    </w:p>
    <w:p>
      <w:pPr>
        <w:pStyle w:val="Heading2"/>
      </w:pPr>
      <w:r>
        <w:t>Filtros Disponibles</w:t>
      </w:r>
    </w:p>
    <w:p>
      <w:pPr>
        <w:pStyle w:val="ListBullet"/>
      </w:pPr>
      <w:r>
        <w:t>Por Fecha: Desde - Hasta (formato: YYYY-MM-DD)</w:t>
      </w:r>
    </w:p>
    <w:p>
      <w:pPr>
        <w:pStyle w:val="ListBullet"/>
      </w:pPr>
      <w:r>
        <w:t>Filtros Rápidos:</w:t>
      </w:r>
    </w:p>
    <w:p>
      <w:pPr>
        <w:pStyle w:val="ListBullet2"/>
      </w:pPr>
      <w:r>
        <w:t>Hoy</w:t>
      </w:r>
    </w:p>
    <w:p>
      <w:pPr>
        <w:pStyle w:val="ListBullet2"/>
      </w:pPr>
      <w:r>
        <w:t>Esta Semana</w:t>
      </w:r>
    </w:p>
    <w:p>
      <w:pPr>
        <w:pStyle w:val="ListBullet2"/>
      </w:pPr>
      <w:r>
        <w:t>Este Mes</w:t>
      </w:r>
    </w:p>
    <w:p>
      <w:pPr>
        <w:pStyle w:val="ListBullet2"/>
      </w:pPr>
      <w:r>
        <w:t>Limpiar (ver todas)</w:t>
      </w:r>
    </w:p>
    <w:p>
      <w:pPr>
        <w:pStyle w:val="Heading2"/>
      </w:pPr>
      <w:r>
        <w:t>Estadísticas</w:t>
      </w:r>
    </w:p>
    <w:p>
      <w:pPr>
        <w:pStyle w:val="ListBullet"/>
      </w:pPr>
      <w:r>
        <w:t>Total de ventas (cantidad)</w:t>
      </w:r>
    </w:p>
    <w:p>
      <w:pPr>
        <w:pStyle w:val="ListBullet"/>
      </w:pPr>
      <w:r>
        <w:t>Total ingresos ($)</w:t>
      </w:r>
    </w:p>
    <w:p>
      <w:pPr>
        <w:pStyle w:val="ListBullet"/>
      </w:pPr>
      <w:r>
        <w:t>Promedio por venta ($)</w:t>
      </w:r>
    </w:p>
    <w:p>
      <w:pPr>
        <w:pStyle w:val="Heading2"/>
      </w:pPr>
      <w:r>
        <w:t>Ver Detalles de Venta</w:t>
      </w:r>
    </w:p>
    <w:p>
      <w:pPr>
        <w:pStyle w:val="ListNumber"/>
      </w:pPr>
      <w:r>
        <w:t>Seleccionar venta en la tabla</w:t>
      </w:r>
    </w:p>
    <w:p>
      <w:pPr>
        <w:pStyle w:val="ListNumber"/>
      </w:pPr>
      <w:r>
        <w:t>Click en "Ver Detalles de Venta"</w:t>
      </w:r>
    </w:p>
    <w:p>
      <w:pPr>
        <w:pStyle w:val="ListNumber"/>
      </w:pPr>
      <w:r>
        <w:t>Se muestra información de la factura, cliente, vendedor, productos vendidos y totales</w:t>
      </w:r>
    </w:p>
    <w:p>
      <w:r>
        <w:br w:type="page"/>
      </w:r>
    </w:p>
    <w:p>
      <w:pPr>
        <w:pStyle w:val="Heading1"/>
      </w:pPr>
      <w:r>
        <w:t>8. GESTIÓN DE USUARIOS (SOLO ADMIN)</w:t>
      </w:r>
    </w:p>
    <w:p>
      <w:pPr>
        <w:pStyle w:val="Heading2"/>
      </w:pPr>
      <w:r>
        <w:t>Crear Usuario</w:t>
      </w:r>
    </w:p>
    <w:p>
      <w:pPr>
        <w:pStyle w:val="ListNumber"/>
      </w:pPr>
      <w:r>
        <w:t>Click en "Nuevo Usuario"</w:t>
      </w:r>
    </w:p>
    <w:p>
      <w:pPr>
        <w:pStyle w:val="ListNumber"/>
      </w:pPr>
      <w:r>
        <w:t>Completar información:</w:t>
      </w:r>
    </w:p>
    <w:p>
      <w:pPr>
        <w:pStyle w:val="ListBullet2"/>
      </w:pPr>
      <w:r>
        <w:t>Usuario: Nombre de usuario único</w:t>
      </w:r>
    </w:p>
    <w:p>
      <w:pPr>
        <w:pStyle w:val="ListBullet2"/>
      </w:pPr>
      <w:r>
        <w:t>Nombre Completo: Nombre real del usuario</w:t>
      </w:r>
    </w:p>
    <w:p>
      <w:pPr>
        <w:pStyle w:val="ListBullet2"/>
      </w:pPr>
      <w:r>
        <w:t>Contraseña: Mínimo 6 caracteres</w:t>
      </w:r>
    </w:p>
    <w:p>
      <w:pPr>
        <w:pStyle w:val="ListBullet2"/>
      </w:pPr>
      <w:r>
        <w:t>Confirmar: Repetir contraseña</w:t>
      </w:r>
    </w:p>
    <w:p>
      <w:pPr>
        <w:pStyle w:val="ListBullet2"/>
      </w:pPr>
      <w:r>
        <w:t>Rol: Admin o Empleado</w:t>
      </w:r>
    </w:p>
    <w:p>
      <w:pPr>
        <w:pStyle w:val="ListNumber"/>
      </w:pPr>
      <w:r>
        <w:t>Click en "Guardar"</w:t>
      </w:r>
    </w:p>
    <w:p>
      <w:pPr>
        <w:pStyle w:val="Heading2"/>
      </w:pPr>
      <w:r>
        <w:t>Cambiar Contraseña</w:t>
      </w:r>
    </w:p>
    <w:p>
      <w:pPr>
        <w:pStyle w:val="ListNumber"/>
      </w:pPr>
      <w:r>
        <w:t>Seleccionar usuario</w:t>
      </w:r>
    </w:p>
    <w:p>
      <w:pPr>
        <w:pStyle w:val="ListNumber"/>
      </w:pPr>
      <w:r>
        <w:t>Click en "Cambiar Contraseña"</w:t>
      </w:r>
    </w:p>
    <w:p>
      <w:pPr>
        <w:pStyle w:val="ListNumber"/>
      </w:pPr>
      <w:r>
        <w:t>Ingresar nueva contraseña</w:t>
      </w:r>
    </w:p>
    <w:p>
      <w:pPr>
        <w:pStyle w:val="ListNumber"/>
      </w:pPr>
      <w:r>
        <w:t>Confirmar contraseña</w:t>
      </w:r>
    </w:p>
    <w:p>
      <w:pPr>
        <w:pStyle w:val="ListNumber"/>
      </w:pPr>
      <w:r>
        <w:t>Click en "Guardar"</w:t>
      </w:r>
    </w:p>
    <w:p>
      <w:pPr>
        <w:pStyle w:val="Heading2"/>
      </w:pPr>
      <w:r>
        <w:t>Diferencias entre Roles</w:t>
      </w:r>
    </w:p>
    <w:p>
      <w:pPr>
        <w:pStyle w:val="ListBullet"/>
      </w:pPr>
      <w:r>
        <w:t>Admin: Acceso completo al sistema</w:t>
      </w:r>
    </w:p>
    <w:p>
      <w:pPr>
        <w:pStyle w:val="ListBullet"/>
      </w:pPr>
      <w:r>
        <w:t>Empleado: No puede gestionar productos, proveedores ni usuarios. Solo puede hacer ventas y ver reportes</w:t>
      </w:r>
    </w:p>
    <w:p>
      <w:r>
        <w:br w:type="page"/>
      </w:r>
    </w:p>
    <w:p>
      <w:pPr>
        <w:pStyle w:val="Heading1"/>
      </w:pPr>
      <w:r>
        <w:t>9. GENERACIÓN DE FACTURAS PDF</w:t>
      </w:r>
    </w:p>
    <w:p>
      <w:r>
        <w:t>Las facturas se generan automáticamente en formato PDF después de procesar una venta.</w:t>
      </w:r>
    </w:p>
    <w:p>
      <w:pPr>
        <w:pStyle w:val="Heading2"/>
      </w:pPr>
      <w:r>
        <w:t>Ubicación</w:t>
      </w:r>
    </w:p>
    <w:p>
      <w:pPr>
        <w:pStyle w:val="ListBullet"/>
      </w:pPr>
      <w:r>
        <w:t>Desarrollo: carpeta_proyecto/reports/</w:t>
      </w:r>
    </w:p>
    <w:p>
      <w:pPr>
        <w:pStyle w:val="ListBullet"/>
      </w:pPr>
      <w:r>
        <w:t>Instalado: C:\Program Files\Sistema de Ventas\reports\</w:t>
      </w:r>
    </w:p>
    <w:p>
      <w:pPr>
        <w:pStyle w:val="Heading2"/>
      </w:pPr>
      <w:r>
        <w:t>Nombre</w:t>
      </w:r>
    </w:p>
    <w:p>
      <w:r>
        <w:t>FAC-YYYYMMDD-XXXX.pdf</w:t>
      </w:r>
    </w:p>
    <w:p>
      <w:pPr>
        <w:pStyle w:val="Heading2"/>
      </w:pPr>
      <w:r>
        <w:t>Contenido de la Factura</w:t>
      </w:r>
    </w:p>
    <w:p>
      <w:pPr>
        <w:pStyle w:val="ListBullet"/>
      </w:pPr>
      <w:r>
        <w:t>Número de factura</w:t>
      </w:r>
    </w:p>
    <w:p>
      <w:pPr>
        <w:pStyle w:val="ListBullet"/>
      </w:pPr>
      <w:r>
        <w:t>Fecha y hora</w:t>
      </w:r>
    </w:p>
    <w:p>
      <w:pPr>
        <w:pStyle w:val="ListBullet"/>
      </w:pPr>
      <w:r>
        <w:t>Datos del vendedor</w:t>
      </w:r>
    </w:p>
    <w:p>
      <w:pPr>
        <w:pStyle w:val="ListBullet"/>
      </w:pPr>
      <w:r>
        <w:t>Datos del cliente</w:t>
      </w:r>
    </w:p>
    <w:p>
      <w:pPr>
        <w:pStyle w:val="ListBullet"/>
      </w:pPr>
      <w:r>
        <w:t>Detalle de productos</w:t>
      </w:r>
    </w:p>
    <w:p>
      <w:pPr>
        <w:pStyle w:val="ListBullet"/>
      </w:pPr>
      <w:r>
        <w:t>Totales</w:t>
      </w:r>
    </w:p>
    <w:p>
      <w:r>
        <w:br w:type="page"/>
      </w:r>
    </w:p>
    <w:p>
      <w:pPr>
        <w:pStyle w:val="Heading1"/>
      </w:pPr>
      <w:r>
        <w:t>10. RESPALDO DE DATOS</w:t>
      </w:r>
    </w:p>
    <w:p>
      <w:pPr>
        <w:pStyle w:val="Heading2"/>
      </w:pPr>
      <w:r>
        <w:t>Base de Datos</w:t>
      </w:r>
    </w:p>
    <w:p>
      <w:pPr>
        <w:pStyle w:val="ListBullet"/>
      </w:pPr>
      <w:r>
        <w:t>Desarrollo: carpeta_proyecto/database/sistema_ventas.db</w:t>
      </w:r>
    </w:p>
    <w:p>
      <w:pPr>
        <w:pStyle w:val="ListBullet"/>
      </w:pPr>
      <w:r>
        <w:t>Instalado: C:\Program Files\Sistema de Ventas\database\sistema_ventas.db</w:t>
      </w:r>
    </w:p>
    <w:p>
      <w:pPr>
        <w:pStyle w:val="Heading2"/>
      </w:pPr>
      <w:r>
        <w:t>Hacer Respaldo</w:t>
      </w:r>
    </w:p>
    <w:p>
      <w:pPr>
        <w:pStyle w:val="ListNumber"/>
      </w:pPr>
      <w:r>
        <w:t>Copiar el archivo sistema_ventas.db</w:t>
      </w:r>
    </w:p>
    <w:p>
      <w:pPr>
        <w:pStyle w:val="ListNumber"/>
      </w:pPr>
      <w:r>
        <w:t>Guardarlo en un lugar seguro</w:t>
      </w:r>
    </w:p>
    <w:p>
      <w:pPr>
        <w:pStyle w:val="ListNumber"/>
      </w:pPr>
      <w:r>
        <w:t>Incluir la fecha en el nombre: sistema_ventas_2026-01-15.db</w:t>
      </w:r>
    </w:p>
    <w:p>
      <w:pPr>
        <w:pStyle w:val="Heading2"/>
      </w:pPr>
      <w:r>
        <w:t>Restaurar Respaldo</w:t>
      </w:r>
    </w:p>
    <w:p>
      <w:pPr>
        <w:pStyle w:val="ListNumber"/>
      </w:pPr>
      <w:r>
        <w:t>Cerrar el sistema</w:t>
      </w:r>
    </w:p>
    <w:p>
      <w:pPr>
        <w:pStyle w:val="ListNumber"/>
      </w:pPr>
      <w:r>
        <w:t>Reemplazar sistema_ventas.db con el respaldo</w:t>
      </w:r>
    </w:p>
    <w:p>
      <w:pPr>
        <w:pStyle w:val="ListNumber"/>
      </w:pPr>
      <w:r>
        <w:t>Reiniciar el sistema</w:t>
      </w:r>
    </w:p>
    <w:p>
      <w:r>
        <w:rPr>
          <w:b/>
        </w:rPr>
        <w:t xml:space="preserve">RECOMENDACIÓN: </w:t>
      </w:r>
      <w:r>
        <w:t>Hacer respaldos diarios de la base de datos.</w:t>
      </w:r>
    </w:p>
    <w:p>
      <w:r>
        <w:br w:type="page"/>
      </w:r>
    </w:p>
    <w:p>
      <w:pPr>
        <w:pStyle w:val="Heading1"/>
      </w:pPr>
      <w:r>
        <w:t>11. SOLUCIÓN DE PROBLEMAS</w:t>
      </w:r>
    </w:p>
    <w:p>
      <w:pPr>
        <w:pStyle w:val="Heading2"/>
      </w:pPr>
      <w:r>
        <w:t>"Usuario o contraseña incorrectos"</w:t>
      </w:r>
    </w:p>
    <w:p>
      <w:pPr>
        <w:pStyle w:val="ListBullet"/>
      </w:pPr>
      <w:r>
        <w:t>Verificar mayúsculas/minúsculas</w:t>
      </w:r>
    </w:p>
    <w:p>
      <w:pPr>
        <w:pStyle w:val="ListBullet"/>
      </w:pPr>
      <w:r>
        <w:t>Si olvidó la contraseña de admin, contactar soporte</w:t>
      </w:r>
    </w:p>
    <w:p>
      <w:pPr>
        <w:pStyle w:val="Heading2"/>
      </w:pPr>
      <w:r>
        <w:t>"Stock insuficiente"</w:t>
      </w:r>
    </w:p>
    <w:p>
      <w:pPr>
        <w:pStyle w:val="ListBullet"/>
      </w:pPr>
      <w:r>
        <w:t>Verificar stock disponible del producto</w:t>
      </w:r>
    </w:p>
    <w:p>
      <w:pPr>
        <w:pStyle w:val="ListBullet"/>
      </w:pPr>
      <w:r>
        <w:t>Actualizar stock en Gestión de Productos</w:t>
      </w:r>
    </w:p>
    <w:p>
      <w:pPr>
        <w:pStyle w:val="Heading2"/>
      </w:pPr>
      <w:r>
        <w:t>"Error al crear venta"</w:t>
      </w:r>
    </w:p>
    <w:p>
      <w:pPr>
        <w:pStyle w:val="ListBullet"/>
      </w:pPr>
      <w:r>
        <w:t>Verificar que todos los productos tengan stock</w:t>
      </w:r>
    </w:p>
    <w:p>
      <w:pPr>
        <w:pStyle w:val="ListBullet"/>
      </w:pPr>
      <w:r>
        <w:t>Reiniciar el sistema</w:t>
      </w:r>
    </w:p>
    <w:p>
      <w:pPr>
        <w:pStyle w:val="ListBullet"/>
      </w:pPr>
      <w:r>
        <w:t>Verificar integridad de la base de datos</w:t>
      </w:r>
    </w:p>
    <w:p>
      <w:pPr>
        <w:pStyle w:val="Heading2"/>
      </w:pPr>
      <w:r>
        <w:t>La aplicación no inicia</w:t>
      </w:r>
    </w:p>
    <w:p>
      <w:pPr>
        <w:pStyle w:val="ListBullet"/>
      </w:pPr>
      <w:r>
        <w:t>Verificar que Python esté instalado (desarrollo)</w:t>
      </w:r>
    </w:p>
    <w:p>
      <w:pPr>
        <w:pStyle w:val="ListBullet"/>
      </w:pPr>
      <w:r>
        <w:t>Reinstalar la aplicación (instalador)</w:t>
      </w:r>
    </w:p>
    <w:p>
      <w:pPr>
        <w:pStyle w:val="ListBullet"/>
      </w:pPr>
      <w:r>
        <w:t>Revisar logs de errores</w:t>
      </w:r>
    </w:p>
    <w:p>
      <w:pPr>
        <w:pStyle w:val="Heading2"/>
      </w:pPr>
      <w:r>
        <w:t>Facturas no se generan</w:t>
      </w:r>
    </w:p>
    <w:p>
      <w:pPr>
        <w:pStyle w:val="ListBullet"/>
      </w:pPr>
      <w:r>
        <w:t>Verificar permisos de escritura en carpeta reports</w:t>
      </w:r>
    </w:p>
    <w:p>
      <w:pPr>
        <w:pStyle w:val="ListBullet"/>
      </w:pPr>
      <w:r>
        <w:t>Verificar que ReportLab esté instalado</w:t>
      </w:r>
    </w:p>
    <w:p>
      <w:r>
        <w:br w:type="page"/>
      </w:r>
    </w:p>
    <w:p>
      <w:pPr>
        <w:pStyle w:val="Heading1"/>
      </w:pPr>
      <w:r>
        <w:t>INFORMACIÓN ADICIONAL</w:t>
      </w:r>
    </w:p>
    <w:p>
      <w:pPr>
        <w:pStyle w:val="Heading2"/>
      </w:pPr>
      <w:r>
        <w:t>Atajos de Teclado</w:t>
      </w:r>
    </w:p>
    <w:p>
      <w:pPr>
        <w:pStyle w:val="ListBullet"/>
      </w:pPr>
      <w:r>
        <w:t>Enter: Aceptar/Continuar</w:t>
      </w:r>
    </w:p>
    <w:p>
      <w:pPr>
        <w:pStyle w:val="ListBullet"/>
      </w:pPr>
      <w:r>
        <w:t>Esc: Cancelar (en diálogos)</w:t>
      </w:r>
    </w:p>
    <w:p>
      <w:pPr>
        <w:pStyle w:val="ListBullet"/>
      </w:pPr>
      <w:r>
        <w:t>Tab: Navegar entre campos</w:t>
      </w:r>
    </w:p>
    <w:p>
      <w:pPr>
        <w:pStyle w:val="Heading2"/>
      </w:pPr>
      <w:r>
        <w:t>Consejos y Mejores Prácticas</w:t>
      </w:r>
    </w:p>
    <w:p>
      <w:pPr>
        <w:pStyle w:val="Heading3"/>
      </w:pPr>
      <w:r>
        <w:t>Seguridad</w:t>
      </w:r>
    </w:p>
    <w:p>
      <w:pPr>
        <w:pStyle w:val="ListBullet"/>
      </w:pPr>
      <w:r>
        <w:t>Cambiar contraseñas por defecto</w:t>
      </w:r>
    </w:p>
    <w:p>
      <w:pPr>
        <w:pStyle w:val="ListBullet"/>
      </w:pPr>
      <w:r>
        <w:t>Usar contraseñas seguras (min. 8 caracteres)</w:t>
      </w:r>
    </w:p>
    <w:p>
      <w:pPr>
        <w:pStyle w:val="ListBullet"/>
      </w:pPr>
      <w:r>
        <w:t>Cerrar sesión al terminar</w:t>
      </w:r>
    </w:p>
    <w:p>
      <w:pPr>
        <w:pStyle w:val="Heading3"/>
      </w:pPr>
      <w:r>
        <w:t>Inventario</w:t>
      </w:r>
    </w:p>
    <w:p>
      <w:pPr>
        <w:pStyle w:val="ListBullet"/>
      </w:pPr>
      <w:r>
        <w:t>Actualizar stock regularmente</w:t>
      </w:r>
    </w:p>
    <w:p>
      <w:pPr>
        <w:pStyle w:val="ListBullet"/>
      </w:pPr>
      <w:r>
        <w:t>Revisar productos con stock bajo</w:t>
      </w:r>
    </w:p>
    <w:p>
      <w:pPr>
        <w:pStyle w:val="ListBullet"/>
      </w:pPr>
      <w:r>
        <w:t>Mantener códigos de producto consistentes</w:t>
      </w:r>
    </w:p>
    <w:p>
      <w:pPr>
        <w:pStyle w:val="Heading3"/>
      </w:pPr>
      <w:r>
        <w:t>Ventas</w:t>
      </w:r>
    </w:p>
    <w:p>
      <w:pPr>
        <w:pStyle w:val="ListBullet"/>
      </w:pPr>
      <w:r>
        <w:t>Siempre verificar totales antes de procesar</w:t>
      </w:r>
    </w:p>
    <w:p>
      <w:pPr>
        <w:pStyle w:val="ListBullet"/>
      </w:pPr>
      <w:r>
        <w:t>Guardar facturas PDF importantes</w:t>
      </w:r>
    </w:p>
    <w:p>
      <w:pPr>
        <w:pStyle w:val="ListBullet"/>
      </w:pPr>
      <w:r>
        <w:t>Revisar reportes diariamente</w:t>
      </w:r>
    </w:p>
    <w:p>
      <w:pPr>
        <w:pStyle w:val="Heading3"/>
      </w:pPr>
      <w:r>
        <w:t>Respaldos</w:t>
      </w:r>
    </w:p>
    <w:p>
      <w:pPr>
        <w:pStyle w:val="ListBullet"/>
      </w:pPr>
      <w:r>
        <w:t>Hacer respaldos diarios de la base de datos</w:t>
      </w:r>
    </w:p>
    <w:p>
      <w:pPr>
        <w:pStyle w:val="ListBullet"/>
      </w:pPr>
      <w:r>
        <w:t>Guardar respaldos en múltiples ubicaciones</w:t>
      </w:r>
    </w:p>
    <w:p>
      <w:pPr>
        <w:pStyle w:val="ListBullet"/>
      </w:pPr>
      <w:r>
        <w:t>Probar restaurar respaldos periódicamente</w:t>
      </w:r>
    </w:p>
    <w:p>
      <w:r>
        <w:br w:type="page"/>
      </w:r>
    </w:p>
    <w:p>
      <w:pPr>
        <w:jc w:val="center"/>
      </w:pPr>
      <w:r>
        <w:t>Versión del Manual: 1.0</w:t>
        <w:br/>
      </w:r>
      <w:r>
        <w:t>Fecha: Enero 2026</w:t>
        <w:br/>
      </w:r>
      <w:r>
        <w:t>Sistema: Sistema de Ventas v1.0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